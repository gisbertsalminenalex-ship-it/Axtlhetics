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Axtlhetics — Documento Maestro</w:t>
      </w:r>
    </w:p>
    <w:p>
      <w:r>
        <w:rPr>
          <w:b/>
          <w:sz w:val="32"/>
        </w:rPr>
        <w:t>Core v0.1 — Implementation Scope &amp; Interpretation</w:t>
      </w:r>
    </w:p>
    <w:p>
      <w:r>
        <w:rPr>
          <w:sz w:val="22"/>
        </w:rPr>
        <w:t>Versión definitiva para la fase de diseño y posterior implementación.</w:t>
      </w:r>
    </w:p>
    <w:p>
      <w:r>
        <w:t/>
      </w:r>
    </w:p>
    <w:p>
      <w:r>
        <w:rPr>
          <w:b/>
          <w:sz w:val="28"/>
        </w:rPr>
        <w:t>1. Alcance real de Core v0.1</w:t>
      </w:r>
    </w:p>
    <w:p>
      <w:r>
        <w:t>Esta sección tiene prioridad para la implementación actual. El Documento Maestro conserva la visión completa y el roadmap de Axtlhetics, pero cualquier funcionalidad que no pertenezca a Core v0.1 debe considerarse visión futura y NO debe implementarse ahora salvo aprobación explícita.</w:t>
      </w:r>
    </w:p>
    <w:p>
      <w:r>
        <w:rPr>
          <w:b/>
        </w:rPr>
        <w:t>Core v0.1 incluye únicamente:</w:t>
      </w:r>
    </w:p>
    <w:p>
      <w:r>
        <w:t>• Home</w:t>
      </w:r>
    </w:p>
    <w:p>
      <w:r>
        <w:t>• Training</w:t>
      </w:r>
    </w:p>
    <w:p>
      <w:r>
        <w:t>• Workout Summary</w:t>
      </w:r>
    </w:p>
    <w:p>
      <w:r>
        <w:t>• Recovery</w:t>
      </w:r>
    </w:p>
    <w:p>
      <w:r>
        <w:t>• Calendar / History</w:t>
      </w:r>
    </w:p>
    <w:p>
      <w:r>
        <w:t/>
      </w:r>
    </w:p>
    <w:p>
      <w:r>
        <w:rPr>
          <w:b/>
          <w:sz w:val="28"/>
        </w:rPr>
        <w:t>2. Restricciones técnicas de Core v0.1</w:t>
      </w:r>
    </w:p>
    <w:p>
      <w:r>
        <w:t>• Arquitectura local-first.</w:t>
      </w:r>
    </w:p>
    <w:p>
      <w:r>
        <w:t>• Sin cuentas ni autenticación.</w:t>
      </w:r>
    </w:p>
    <w:p>
      <w:r>
        <w:t>• Sin backend.</w:t>
      </w:r>
    </w:p>
    <w:p>
      <w:r>
        <w:t>• Persistencia mediante IndexedDB.</w:t>
      </w:r>
    </w:p>
    <w:p>
      <w:r>
        <w:t>• Funcionamiento offline para las funciones principales.</w:t>
      </w:r>
    </w:p>
    <w:p>
      <w:r>
        <w:t>• Netlify como plataforma de hosting/deployment.</w:t>
      </w:r>
    </w:p>
    <w:p>
      <w:r>
        <w:t>• Next.js + TypeScript + Tailwind CSS + shadcn/ui + Lucide React.</w:t>
      </w:r>
    </w:p>
    <w:p>
      <w:r>
        <w:t>• AXIS comienza con lógica local y reglas deterministas.</w:t>
      </w:r>
    </w:p>
    <w:p>
      <w:r>
        <w:t>• No se requiere una API externa de IA para Core v0.1.</w:t>
      </w:r>
    </w:p>
    <w:p>
      <w:r>
        <w:t/>
      </w:r>
    </w:p>
    <w:p>
      <w:r>
        <w:rPr>
          <w:b/>
          <w:sz w:val="28"/>
        </w:rPr>
        <w:t>3. Interpretación de AXIS</w:t>
      </w:r>
    </w:p>
    <w:p>
      <w:r>
        <w:t>En Core v0.1, AXIS debe entenderse como un motor de recomendaciones desacoplado de la interfaz. Puede utilizar reglas locales y datos disponibles en el dispositivo para producir recomendaciones y explicaciones. La integración de un modelo de IA externo, memoria avanzada o capacidades de aprendizaje más sofisticadas pertenece a fases posteriores.</w:t>
      </w:r>
    </w:p>
    <w:p>
      <w:r>
        <w:t/>
      </w:r>
    </w:p>
    <w:p>
      <w:r>
        <w:rPr>
          <w:b/>
          <w:sz w:val="28"/>
        </w:rPr>
        <w:t>4. Qué partes de este documento son futuras</w:t>
      </w:r>
    </w:p>
    <w:p>
      <w:r>
        <w:t>Las secciones sobre cuentas, sincronización, nube, comunidad, wearables, IA avanzada, logros, funciones ampliadas, nutrición avanzada u otras capacidades descritas en el roadmap representan visión de producto o futuras versiones. No son requisitos de Core v0.1.</w:t>
      </w:r>
    </w:p>
    <w:p>
      <w:r>
        <w:t/>
      </w:r>
    </w:p>
    <w:p>
      <w:r>
        <w:rPr>
          <w:b/>
          <w:sz w:val="28"/>
        </w:rPr>
        <w:t>5. Diseño antes de código</w:t>
      </w:r>
    </w:p>
    <w:p>
      <w:r>
        <w:t>Antes de la implementación visual definitiva se completará la Fase de Diseño: preparación, Design System, diseño de pantallas, navegación, inventario final y UX Review. Claude Design será la herramienta principal para explorar y concretar el diseño visual; Claude Code deberá implementar el diseño aprobado y no inventar una interfaz diferente.</w:t>
      </w:r>
    </w:p>
    <w:p>
      <w:r>
        <w:t/>
      </w:r>
    </w:p>
    <w:p>
      <w:r>
        <w:rPr>
          <w:b/>
          <w:sz w:val="28"/>
        </w:rPr>
        <w:t>6. Regla de decisión</w:t>
      </w:r>
    </w:p>
    <w:p>
      <w:r>
        <w:t>Cuando exista una duda sobre si una funcionalidad debe construirse ahora, se debe priorizar el alcance explícito de Core v0.1 y consultar antes de añadirla. La simplicidad es una restricción del producto, no una sugerencia.</w:t>
      </w:r>
    </w:p>
    <w:p>
      <w:r>
        <w:br w:type="page"/>
      </w:r>
    </w:p>
    <w:p>
      <w:pPr>
        <w:pStyle w:val="Title"/>
      </w:pPr>
      <w:r>
        <w:t>Axtlhetics</w:t>
      </w:r>
    </w:p>
    <w:p>
      <w:pPr>
        <w:pStyle w:val="Heading1"/>
      </w:pPr>
      <w:r>
        <w:t>Documento Maestro</w:t>
      </w:r>
    </w:p>
    <w:p>
      <w:r>
        <w:t>Este documento se irá ampliando entrega a entrega.</w:t>
      </w:r>
    </w:p>
    <w:p>
      <w:r>
        <w:br w:type="page"/>
      </w:r>
    </w:p>
    <w:p>
      <w:pPr>
        <w:pStyle w:val="Heading1"/>
      </w:pPr>
      <w:r>
        <w:t>PARTE I – Visión del Proyecto</w:t>
      </w:r>
    </w:p>
    <w:p>
      <w:pPr>
        <w:pStyle w:val="Heading2"/>
      </w:pPr>
      <w:r>
        <w:t>1. Historia del proyecto</w:t>
      </w:r>
    </w:p>
    <w:p>
      <w:r>
        <w:rPr>
          <w:sz w:val="22"/>
        </w:rPr>
        <w:t>Axtlhetics nace como un proyecto personal con un objetivo muy claro: crear la aplicación de entrenamiento que siempre se había querido utilizar. Tras probar numerosas aplicaciones se detectaron problemas comunes como la complejidad, la falta de personalización y la escasa motivación. En lugar de intentar crear una aplicación para todo el mundo desde el primer día, Axtlhetics comienza centrándose en un único usuario y en ofrecer la mejor experiencia posible.</w:t>
      </w:r>
    </w:p>
    <w:p>
      <w:pPr>
        <w:pStyle w:val="Heading2"/>
      </w:pPr>
      <w:r>
        <w:t>2. ¿Qué es Axtlhetics?</w:t>
      </w:r>
    </w:p>
    <w:p>
      <w:r>
        <w:rPr>
          <w:sz w:val="22"/>
        </w:rPr>
        <w:t>Axtlhetics es una aplicación de entrenamiento personal que organiza entrenamientos, registra el progreso y utiliza un asistente inteligente llamado AXIS para ayudar al usuario a tomar mejores decisiones. La aplicación busca ser rápida, intuitiva y minimalista.</w:t>
      </w:r>
    </w:p>
    <w:p>
      <w:pPr>
        <w:pStyle w:val="Heading2"/>
      </w:pPr>
      <w:r>
        <w:t>3. El problema que resuelve</w:t>
      </w:r>
    </w:p>
    <w:p>
      <w:r>
        <w:rPr>
          <w:sz w:val="22"/>
        </w:rPr>
        <w:t>Las aplicaciones actuales suelen obligar al usuario a navegar entre demasiadas pantallas y tomar demasiadas decisiones. Axtlhetics simplifica todo el proceso para que siempre quede claro cuál es el siguiente paso.</w:t>
      </w:r>
    </w:p>
    <w:p>
      <w:pPr>
        <w:pStyle w:val="Heading2"/>
      </w:pPr>
      <w:r>
        <w:t>4. Nuestra solución</w:t>
      </w:r>
    </w:p>
    <w:p>
      <w:r>
        <w:rPr>
          <w:sz w:val="22"/>
        </w:rPr>
        <w:t>La solución se basa en cuatro pilares: simplicidad, inteligencia, motivación y diseño. Cada pantalla tendrá una única acción principal y AXIS ofrecerá recomendaciones personalizadas según el historial del usuario.</w:t>
      </w:r>
    </w:p>
    <w:p>
      <w:pPr>
        <w:pStyle w:val="Heading2"/>
      </w:pPr>
      <w:r>
        <w:t>Resumen de la Parte I (pendiente de ampliar)</w:t>
      </w:r>
    </w:p>
    <w:p>
      <w:r>
        <w:t>En el siguiente mensaje se completará esta parte con la filosofía, objetivos, público objetivo, valores, visión y principios del proyecto.</w:t>
      </w:r>
    </w:p>
    <w:p>
      <w:r>
        <w:br w:type="page"/>
      </w:r>
    </w:p>
    <w:p>
      <w:pPr>
        <w:pStyle w:val="Heading2"/>
      </w:pPr>
      <w:r>
        <w:t>5. Filosofía de Axtlhetics</w:t>
      </w:r>
    </w:p>
    <w:p>
      <w:r>
        <w:t>La filosofía de Axtlhetics consiste en simplificar el entrenamiento. Cada función debe aportar valor y eliminar distracciones. El progreso debe ser fácil de entender y la aplicación debe sentirse como un entrenador personal, no como una hoja de cálculo.</w:t>
      </w:r>
    </w:p>
    <w:p>
      <w:pPr>
        <w:pStyle w:val="Heading2"/>
      </w:pPr>
      <w:r>
        <w:t>6. Objetivos</w:t>
      </w:r>
    </w:p>
    <w:p>
      <w:pPr>
        <w:pStyle w:val="ListBullet"/>
      </w:pPr>
      <w:r>
        <w:t>Mantener la constancia.</w:t>
      </w:r>
    </w:p>
    <w:p>
      <w:pPr>
        <w:pStyle w:val="ListBullet"/>
      </w:pPr>
      <w:r>
        <w:t>Registrar el progreso.</w:t>
      </w:r>
    </w:p>
    <w:p>
      <w:pPr>
        <w:pStyle w:val="ListBullet"/>
      </w:pPr>
      <w:r>
        <w:t>Adaptar entrenamientos mediante AXIS.</w:t>
      </w:r>
    </w:p>
    <w:p>
      <w:pPr>
        <w:pStyle w:val="ListBullet"/>
      </w:pPr>
      <w:r>
        <w:t>Crear una experiencia agradable.</w:t>
      </w:r>
    </w:p>
    <w:p>
      <w:pPr>
        <w:pStyle w:val="ListBullet"/>
      </w:pPr>
      <w:r>
        <w:t>Evolucionar continuamente con nuevas funciones.</w:t>
      </w:r>
    </w:p>
    <w:p>
      <w:pPr>
        <w:pStyle w:val="Heading2"/>
      </w:pPr>
      <w:r>
        <w:t>7. Público objetivo</w:t>
      </w:r>
    </w:p>
    <w:p>
      <w:r>
        <w:t>Inicialmente Axtlhetics está diseñada para un único usuario: su creador. Todas las decisiones se toman pensando en sus necesidades reales. En el futuro la aplicación podrá abrirse a más usuarios sin perder su esencia.</w:t>
      </w:r>
    </w:p>
    <w:p>
      <w:pPr>
        <w:pStyle w:val="Heading2"/>
      </w:pPr>
      <w:r>
        <w:t>8. Valores</w:t>
      </w:r>
    </w:p>
    <w:p>
      <w:pPr>
        <w:pStyle w:val="ListBullet"/>
      </w:pPr>
      <w:r>
        <w:t>Simplicidad</w:t>
      </w:r>
    </w:p>
    <w:p>
      <w:pPr>
        <w:pStyle w:val="ListBullet"/>
      </w:pPr>
      <w:r>
        <w:t>Honestidad</w:t>
      </w:r>
    </w:p>
    <w:p>
      <w:pPr>
        <w:pStyle w:val="ListBullet"/>
      </w:pPr>
      <w:r>
        <w:t>Constancia</w:t>
      </w:r>
    </w:p>
    <w:p>
      <w:pPr>
        <w:pStyle w:val="ListBullet"/>
      </w:pPr>
      <w:r>
        <w:t>Mejora continua</w:t>
      </w:r>
    </w:p>
    <w:p>
      <w:pPr>
        <w:pStyle w:val="ListBullet"/>
      </w:pPr>
      <w:r>
        <w:t>Salud por encima del rendimiento</w:t>
      </w:r>
    </w:p>
    <w:p>
      <w:pPr>
        <w:pStyle w:val="Heading2"/>
      </w:pPr>
      <w:r>
        <w:t>9. Visión a largo plazo</w:t>
      </w:r>
    </w:p>
    <w:p>
      <w:r>
        <w:t>La visión es convertir Axtlhetics en una plataforma completa de entrenamiento personal con inteligencia artificial, seguimiento avanzado y una experiencia de uso excelente.</w:t>
      </w:r>
    </w:p>
    <w:p>
      <w:pPr>
        <w:pStyle w:val="Heading2"/>
      </w:pPr>
      <w:r>
        <w:t>10. Principios que nunca romperemos</w:t>
      </w:r>
    </w:p>
    <w:p>
      <w:pPr>
        <w:pStyle w:val="ListBullet"/>
      </w:pPr>
      <w:r>
        <w:t>Sin publicidad invasiva.</w:t>
      </w:r>
    </w:p>
    <w:p>
      <w:pPr>
        <w:pStyle w:val="ListBullet"/>
      </w:pPr>
      <w:r>
        <w:t>Interfaz limpia.</w:t>
      </w:r>
    </w:p>
    <w:p>
      <w:pPr>
        <w:pStyle w:val="ListBullet"/>
      </w:pPr>
      <w:r>
        <w:t>Rapidez en todas las pantallas.</w:t>
      </w:r>
    </w:p>
    <w:p>
      <w:pPr>
        <w:pStyle w:val="ListBullet"/>
      </w:pPr>
      <w:r>
        <w:t>AXIS siempre explicará sus recomendaciones.</w:t>
      </w:r>
    </w:p>
    <w:p>
      <w:pPr>
        <w:pStyle w:val="ListBullet"/>
      </w:pPr>
      <w:r>
        <w:t>Las nuevas funciones no complicarán la experiencia.</w:t>
      </w:r>
    </w:p>
    <w:p>
      <w:r>
        <w:br w:type="page"/>
      </w:r>
    </w:p>
    <w:p>
      <w:pPr>
        <w:pStyle w:val="Heading1"/>
      </w:pPr>
      <w:r>
        <w:t>PARTE II – Diseño (UI)</w:t>
      </w:r>
    </w:p>
    <w:p>
      <w:pPr>
        <w:pStyle w:val="Heading2"/>
      </w:pPr>
      <w:r>
        <w:t>1. Filosofía de diseño</w:t>
      </w:r>
    </w:p>
    <w:p>
      <w:r>
        <w:rPr>
          <w:sz w:val="22"/>
        </w:rPr>
        <w:t>El diseño de Axtlhetics debe transmitir simplicidad, claridad y confianza. Cada pantalla tendrá un objetivo principal y eliminará cualquier elemento que distraiga al usuario.</w:t>
      </w:r>
    </w:p>
    <w:p>
      <w:pPr>
        <w:pStyle w:val="Heading2"/>
      </w:pPr>
      <w:r>
        <w:t>2. Identidad visual</w:t>
      </w:r>
    </w:p>
    <w:p>
      <w:r>
        <w:rPr>
          <w:sz w:val="22"/>
        </w:rPr>
        <w:t>La aplicación utilizará una estética minimalista con fondo blanco, tarjetas grises suaves y un color azul como acento para acciones importantes.</w:t>
      </w:r>
    </w:p>
    <w:p>
      <w:pPr>
        <w:pStyle w:val="Heading2"/>
      </w:pPr>
      <w:r>
        <w:t>3. Paleta de colores</w:t>
      </w:r>
    </w:p>
    <w:p>
      <w:r>
        <w:rPr>
          <w:sz w:val="22"/>
        </w:rPr>
        <w:t>Color principal: #4F7CFF. Fondo: #FFFFFF. Tarjetas: #F7F7F7. Texto principal: #111111. Los colores secundarios solo se utilizarán para destacar información.</w:t>
      </w:r>
    </w:p>
    <w:p>
      <w:pPr>
        <w:pStyle w:val="Heading2"/>
      </w:pPr>
      <w:r>
        <w:t>4. Tipografía</w:t>
      </w:r>
    </w:p>
    <w:p>
      <w:r>
        <w:rPr>
          <w:sz w:val="22"/>
        </w:rPr>
        <w:t>La fuente oficial será Inter por su excelente legibilidad. Se utilizarán tamaños consistentes para títulos, subtítulos y texto.</w:t>
      </w:r>
    </w:p>
    <w:p>
      <w:pPr>
        <w:pStyle w:val="Heading2"/>
      </w:pPr>
      <w:r>
        <w:t>5. Componentes</w:t>
      </w:r>
    </w:p>
    <w:p>
      <w:r>
        <w:rPr>
          <w:sz w:val="22"/>
        </w:rPr>
        <w:t>Todos los botones, tarjetas, barras de progreso y elementos repetidos seguirán el mismo estilo para mantener una experiencia coherente.</w:t>
      </w:r>
    </w:p>
    <w:p>
      <w:r>
        <w:br w:type="page"/>
      </w:r>
    </w:p>
    <w:p>
      <w:pPr>
        <w:pStyle w:val="Heading2"/>
      </w:pPr>
      <w:r>
        <w:t>6. Sistema de diseño</w:t>
      </w:r>
    </w:p>
    <w:p>
      <w:r>
        <w:t>Todos los componentes reutilizarán los mismos estilos para mantener una identidad coherente. Un mismo botón siempre tendrá el mismo aspecto y comportamiento.</w:t>
      </w:r>
    </w:p>
    <w:p>
      <w:pPr>
        <w:pStyle w:val="Heading2"/>
      </w:pPr>
      <w:r>
        <w:t>7. Animaciones</w:t>
      </w:r>
    </w:p>
    <w:p>
      <w:r>
        <w:t>Las animaciones serán rápidas (200-300 ms), suaves y solo se utilizarán cuando aporten claridad. Nunca deberán ralentizar la aplicación.</w:t>
      </w:r>
    </w:p>
    <w:p>
      <w:pPr>
        <w:pStyle w:val="Heading2"/>
      </w:pPr>
      <w:r>
        <w:t>8. Iconografía</w:t>
      </w:r>
    </w:p>
    <w:p>
      <w:r>
        <w:t>Se utilizarán iconos simples y consistentes, con un estilo lineal y fácilmente reconocible.</w:t>
      </w:r>
    </w:p>
    <w:p>
      <w:pPr>
        <w:pStyle w:val="Heading2"/>
      </w:pPr>
      <w:r>
        <w:t>9. Reglas visuales</w:t>
      </w:r>
    </w:p>
    <w:p>
      <w:pPr>
        <w:pStyle w:val="ListBullet"/>
      </w:pPr>
      <w:r>
        <w:t>Mucho espacio en blanco.</w:t>
      </w:r>
    </w:p>
    <w:p>
      <w:pPr>
        <w:pStyle w:val="ListBullet"/>
      </w:pPr>
      <w:r>
        <w:t>Una acción principal por pantalla.</w:t>
      </w:r>
    </w:p>
    <w:p>
      <w:pPr>
        <w:pStyle w:val="ListBullet"/>
      </w:pPr>
      <w:r>
        <w:t>Consistencia en colores y tamaños.</w:t>
      </w:r>
    </w:p>
    <w:p>
      <w:pPr>
        <w:pStyle w:val="ListBullet"/>
      </w:pPr>
      <w:r>
        <w:t>Jerarquía visual clara.</w:t>
      </w:r>
    </w:p>
    <w:p>
      <w:pPr>
        <w:pStyle w:val="ListBullet"/>
      </w:pPr>
      <w:r>
        <w:t>Diseño adaptable a futuras funciones.</w:t>
      </w:r>
    </w:p>
    <w:p>
      <w:pPr>
        <w:pStyle w:val="Heading2"/>
      </w:pPr>
      <w:r>
        <w:t>10. Conclusión de la Parte II</w:t>
      </w:r>
    </w:p>
    <w:p>
      <w:r>
        <w:t>El diseño de Axtlhetics busca ofrecer una experiencia limpia, agradable y moderna. Cada decisión visual estará orientada a facilitar el entrenamiento y reducir las distracciones.</w:t>
      </w:r>
    </w:p>
    <w:p>
      <w:r>
        <w:br w:type="page"/>
      </w:r>
    </w:p>
    <w:p>
      <w:pPr>
        <w:pStyle w:val="Heading1"/>
      </w:pPr>
      <w:r>
        <w:t>PARTE III – Experiencia de Usuario (UX)</w:t>
      </w:r>
    </w:p>
    <w:p>
      <w:pPr>
        <w:pStyle w:val="Heading2"/>
      </w:pPr>
      <w:r>
        <w:t>1. Objetivo de la experiencia</w:t>
      </w:r>
    </w:p>
    <w:p>
      <w:r>
        <w:rPr>
          <w:sz w:val="22"/>
        </w:rPr>
        <w:t>La experiencia debe ser rápida, sencilla y motivadora. El usuario nunca debe sentirse perdido.</w:t>
      </w:r>
    </w:p>
    <w:p>
      <w:pPr>
        <w:pStyle w:val="Heading2"/>
      </w:pPr>
      <w:r>
        <w:t>2. Primera impresión</w:t>
      </w:r>
    </w:p>
    <w:p>
      <w:r>
        <w:rPr>
          <w:sz w:val="22"/>
        </w:rPr>
        <w:t>Al abrir la aplicación, en menos de cinco segundos el usuario debe saber qué entrenamiento hacer o qué progreso revisar.</w:t>
      </w:r>
    </w:p>
    <w:p>
      <w:pPr>
        <w:pStyle w:val="Heading2"/>
      </w:pPr>
      <w:r>
        <w:t>3. Flujo principal</w:t>
      </w:r>
    </w:p>
    <w:p>
      <w:r>
        <w:rPr>
          <w:sz w:val="22"/>
        </w:rPr>
        <w:t>Abrir app → Ver recomendación de AXIS → Iniciar entrenamiento → Registrar resultados → Revisar progreso.</w:t>
      </w:r>
    </w:p>
    <w:p>
      <w:pPr>
        <w:pStyle w:val="Heading2"/>
      </w:pPr>
      <w:r>
        <w:t>4. Navegación</w:t>
      </w:r>
    </w:p>
    <w:p>
      <w:r>
        <w:rPr>
          <w:sz w:val="22"/>
        </w:rPr>
        <w:t>La navegación será simple, con pocas pestañas y acceso rápido a las funciones principales.</w:t>
      </w:r>
    </w:p>
    <w:p>
      <w:pPr>
        <w:pStyle w:val="Heading2"/>
      </w:pPr>
      <w:r>
        <w:t>5. Principios UX</w:t>
      </w:r>
    </w:p>
    <w:p>
      <w:r>
        <w:rPr>
          <w:sz w:val="22"/>
        </w:rPr>
        <w:t>Reducir pasos, evitar pantallas innecesarias, mostrar información clara y mantener consistencia.</w:t>
      </w:r>
    </w:p>
    <w:p>
      <w:r>
        <w:br w:type="page"/>
      </w:r>
    </w:p>
    <w:p>
      <w:pPr>
        <w:pStyle w:val="Heading2"/>
      </w:pPr>
      <w:r>
        <w:t>6. Estados de la aplicación</w:t>
      </w:r>
    </w:p>
    <w:p>
      <w:r>
        <w:t>La aplicación mostrará estados claros de carga, éxito, error y ausencia de datos para que el usuario siempre entienda qué está ocurriendo.</w:t>
      </w:r>
    </w:p>
    <w:p>
      <w:pPr>
        <w:pStyle w:val="Heading2"/>
      </w:pPr>
      <w:r>
        <w:t>7. Gestión de errores</w:t>
      </w:r>
    </w:p>
    <w:p>
      <w:r>
        <w:t>Los errores utilizarán un lenguaje sencillo y ofrecerán siempre una solución o un botón para volver a intentarlo.</w:t>
      </w:r>
    </w:p>
    <w:p>
      <w:pPr>
        <w:pStyle w:val="Heading2"/>
      </w:pPr>
      <w:r>
        <w:t>8. Accesibilidad</w:t>
      </w:r>
    </w:p>
    <w:p>
      <w:r>
        <w:t>Se utilizarán tamaños de texto adecuados, botones grandes y un buen contraste entre colores para facilitar el uso.</w:t>
      </w:r>
    </w:p>
    <w:p>
      <w:pPr>
        <w:pStyle w:val="Heading2"/>
      </w:pPr>
      <w:r>
        <w:t>9. Motivación del usuario</w:t>
      </w:r>
    </w:p>
    <w:p>
      <w:r>
        <w:t>AXIS felicitará al usuario por sus logros, mostrará objetivos alcanzados y ofrecerá recomendaciones para mantener la constancia.</w:t>
      </w:r>
    </w:p>
    <w:p>
      <w:pPr>
        <w:pStyle w:val="Heading2"/>
      </w:pPr>
      <w:r>
        <w:t>10. Conclusión de la Parte III</w:t>
      </w:r>
    </w:p>
    <w:p>
      <w:r>
        <w:t>La experiencia de usuario será uno de los pilares principales de Axtlhetics. La aplicación deberá sentirse sencilla, útil y agradable desde el primer uso.</w:t>
      </w:r>
    </w:p>
    <w:p>
      <w:r>
        <w:br w:type="page"/>
      </w:r>
    </w:p>
    <w:p>
      <w:pPr>
        <w:pStyle w:val="Heading1"/>
      </w:pPr>
      <w:r>
        <w:t>PARTE IV – Especificación de pantallas</w:t>
      </w:r>
    </w:p>
    <w:p>
      <w:pPr>
        <w:pStyle w:val="Heading2"/>
      </w:pPr>
      <w:r>
        <w:t>4.1 Pantalla de Inicio</w:t>
      </w:r>
    </w:p>
    <w:p>
      <w:r>
        <w:t>La pantalla de inicio será el centro de toda la aplicación. Desde aquí el usuario verá su estado diario, la recomendación de AXIS y el acceso rápido al entrenamiento.</w:t>
      </w:r>
    </w:p>
    <w:p>
      <w:pPr>
        <w:pStyle w:val="Heading3"/>
      </w:pPr>
      <w:r>
        <w:t>Objetivos</w:t>
      </w:r>
    </w:p>
    <w:p>
      <w:pPr>
        <w:pStyle w:val="ListBullet"/>
      </w:pPr>
      <w:r>
        <w:t>Mostrar la recomendación del día.</w:t>
      </w:r>
    </w:p>
    <w:p>
      <w:pPr>
        <w:pStyle w:val="ListBullet"/>
      </w:pPr>
      <w:r>
        <w:t>Acceso inmediato al entrenamiento.</w:t>
      </w:r>
    </w:p>
    <w:p>
      <w:pPr>
        <w:pStyle w:val="ListBullet"/>
      </w:pPr>
      <w:r>
        <w:t>Mostrar progreso resumido.</w:t>
      </w:r>
    </w:p>
    <w:p>
      <w:pPr>
        <w:pStyle w:val="ListBullet"/>
      </w:pPr>
      <w:r>
        <w:t>Acceder rápidamente al resto de secciones.</w:t>
      </w:r>
    </w:p>
    <w:p>
      <w:pPr>
        <w:pStyle w:val="Heading3"/>
      </w:pPr>
      <w:r>
        <w:t>Elementos principales</w:t>
      </w:r>
    </w:p>
    <w:p>
      <w:pPr>
        <w:pStyle w:val="ListBullet"/>
      </w:pPr>
      <w:r>
        <w:t>Saludo personalizado.</w:t>
      </w:r>
    </w:p>
    <w:p>
      <w:pPr>
        <w:pStyle w:val="ListBullet"/>
      </w:pPr>
      <w:r>
        <w:t>Tarjeta de AXIS.</w:t>
      </w:r>
    </w:p>
    <w:p>
      <w:pPr>
        <w:pStyle w:val="ListBullet"/>
      </w:pPr>
      <w:r>
        <w:t>Botón "Empezar entrenamiento".</w:t>
      </w:r>
    </w:p>
    <w:p>
      <w:pPr>
        <w:pStyle w:val="ListBullet"/>
      </w:pPr>
      <w:r>
        <w:t>Resumen semanal.</w:t>
      </w:r>
    </w:p>
    <w:p>
      <w:pPr>
        <w:pStyle w:val="ListBullet"/>
      </w:pPr>
      <w:r>
        <w:t>Barra de navegación inferior.</w:t>
      </w:r>
    </w:p>
    <w:p>
      <w:pPr>
        <w:pStyle w:val="Heading3"/>
      </w:pPr>
      <w:r>
        <w:t>Comportamiento</w:t>
      </w:r>
    </w:p>
    <w:p>
      <w:r>
        <w:t>Cada vez que el usuario abra la aplicación, AXIS analizará el historial y mostrará la acción más recomendable para ese momento. El objetivo es que el usuario pueda empezar a entrenar con un solo toque.</w:t>
      </w:r>
    </w:p>
    <w:p>
      <w:r>
        <w:br w:type="page"/>
      </w:r>
    </w:p>
    <w:p>
      <w:pPr>
        <w:pStyle w:val="Heading2"/>
      </w:pPr>
      <w:r>
        <w:t>4.1 Pantalla de Inicio (Ampliación)</w:t>
      </w:r>
    </w:p>
    <w:p>
      <w:pPr>
        <w:pStyle w:val="Heading3"/>
      </w:pPr>
      <w:r>
        <w:t>Distribución de la pantalla</w:t>
      </w:r>
    </w:p>
    <w:p>
      <w:r>
        <w:t>Encabezado con saludo.</w:t>
        <w:br/>
        <w:t>Tarjeta principal de AXIS.</w:t>
        <w:br/>
        <w:t>Botón grande "Empezar entrenamiento".</w:t>
        <w:br/>
        <w:t>Resumen semanal.</w:t>
        <w:br/>
        <w:t>Accesos rápidos.</w:t>
        <w:br/>
        <w:t>Barra de navegación inferior.</w:t>
      </w:r>
    </w:p>
    <w:p>
      <w:pPr>
        <w:pStyle w:val="Heading3"/>
      </w:pPr>
      <w:r>
        <w:t>Acciones disponibles</w:t>
      </w:r>
    </w:p>
    <w:p>
      <w:r>
        <w:t>El usuario podrá iniciar el entrenamiento, consultar recomendaciones, revisar su progreso y acceder al resto de apartados con un máximo de dos pulsaciones.</w:t>
      </w:r>
    </w:p>
    <w:p>
      <w:pPr>
        <w:pStyle w:val="Heading3"/>
      </w:pPr>
      <w:r>
        <w:t>Información mostrada</w:t>
      </w:r>
    </w:p>
    <w:p>
      <w:r>
        <w:t>Solo se mostrará la información importante del día para evitar distracciones y facilitar la toma de decisiones.</w:t>
      </w:r>
    </w:p>
    <w:p>
      <w:pPr>
        <w:pStyle w:val="Heading3"/>
      </w:pPr>
      <w:r>
        <w:t>Objetivo de diseño</w:t>
      </w:r>
    </w:p>
    <w:p>
      <w:r>
        <w:t>El usuario debe poder abrir la aplicación y comenzar a entrenar en menos de diez segundos.</w:t>
      </w:r>
    </w:p>
    <w:p>
      <w:r>
        <w:br w:type="page"/>
      </w:r>
    </w:p>
    <w:p>
      <w:pPr>
        <w:pStyle w:val="Heading1"/>
      </w:pPr>
      <w:r>
        <w:t>PARTE V – Funcionalidades principales</w:t>
      </w:r>
    </w:p>
    <w:p>
      <w:pPr>
        <w:pStyle w:val="Heading2"/>
      </w:pPr>
      <w:r>
        <w:t>1. Sistema de Entrenamiento</w:t>
      </w:r>
    </w:p>
    <w:p>
      <w:r>
        <w:t>El sistema de entrenamiento constituye el núcleo de Axtlhetics. Cada sesión está guiada por AXIS y diseñada para que el usuario solo tenga que concentrarse en entrenar.</w:t>
      </w:r>
    </w:p>
    <w:p>
      <w:pPr>
        <w:pStyle w:val="Heading3"/>
      </w:pPr>
      <w:r>
        <w:t>Inicio del entrenamiento</w:t>
      </w:r>
    </w:p>
    <w:p>
      <w:r>
        <w:t>Resumen con duración, dificultad, ejercicios y recomendación de AXIS.</w:t>
      </w:r>
    </w:p>
    <w:p>
      <w:pPr>
        <w:pStyle w:val="Heading3"/>
      </w:pPr>
      <w:r>
        <w:t>Durante el entrenamiento</w:t>
      </w:r>
    </w:p>
    <w:p>
      <w:r>
        <w:t>Pantalla con series, repeticiones, peso, progreso y comparación con la última sesión.</w:t>
      </w:r>
    </w:p>
    <w:p>
      <w:pPr>
        <w:pStyle w:val="Heading3"/>
      </w:pPr>
      <w:r>
        <w:t>Descansos inteligentes</w:t>
      </w:r>
    </w:p>
    <w:p>
      <w:r>
        <w:t>Temporizador automático con consejos de AXIS.</w:t>
      </w:r>
    </w:p>
    <w:p>
      <w:pPr>
        <w:pStyle w:val="Heading3"/>
      </w:pPr>
      <w:r>
        <w:t>Finalización</w:t>
      </w:r>
    </w:p>
    <w:p>
      <w:r>
        <w:t>Resumen completo con estadísticas y nuevos récords.</w:t>
      </w:r>
    </w:p>
    <w:p>
      <w:r>
        <w:br w:type="page"/>
      </w:r>
    </w:p>
    <w:p>
      <w:pPr>
        <w:pStyle w:val="Heading2"/>
      </w:pPr>
      <w:r>
        <w:t>2. Sistema de Recuperación</w:t>
      </w:r>
    </w:p>
    <w:p>
      <w:r>
        <w:t>La recuperación es tan importante como el entrenamiento. AXIS utilizará estos datos para adaptar la intensidad diaria.</w:t>
      </w:r>
    </w:p>
    <w:p>
      <w:pPr>
        <w:pStyle w:val="Heading3"/>
      </w:pPr>
      <w:r>
        <w:t>Sueño</w:t>
      </w:r>
    </w:p>
    <w:p>
      <w:r>
        <w:t>Registro de horas dormidas, calidad del sueño y sensación al despertar.</w:t>
      </w:r>
    </w:p>
    <w:p>
      <w:pPr>
        <w:pStyle w:val="Heading3"/>
      </w:pPr>
      <w:r>
        <w:t>Hidratación</w:t>
      </w:r>
    </w:p>
    <w:p>
      <w:r>
        <w:t>Contador de vasos de agua diarios con objetivo personalizable.</w:t>
      </w:r>
    </w:p>
    <w:p>
      <w:pPr>
        <w:pStyle w:val="Heading3"/>
      </w:pPr>
      <w:r>
        <w:t>Nutrición</w:t>
      </w:r>
    </w:p>
    <w:p>
      <w:r>
        <w:t>Registro sencillo de desayuno, comida, cena y snacks.</w:t>
      </w:r>
    </w:p>
    <w:p>
      <w:pPr>
        <w:pStyle w:val="Heading3"/>
      </w:pPr>
      <w:r>
        <w:t>Estado físico</w:t>
      </w:r>
    </w:p>
    <w:p>
      <w:r>
        <w:t>Energía, fatiga muscular, estrés y estado de ánimo.</w:t>
      </w:r>
    </w:p>
    <w:p>
      <w:pPr>
        <w:pStyle w:val="Heading3"/>
      </w:pPr>
      <w:r>
        <w:t>Recovery Score</w:t>
      </w:r>
    </w:p>
    <w:p>
      <w:r>
        <w:t>Puntuación de 0 a 100 calculada por AXIS a partir de todos los indicadores.</w:t>
      </w:r>
    </w:p>
    <w:p>
      <w:pPr>
        <w:pStyle w:val="Heading3"/>
      </w:pPr>
      <w:r>
        <w:t>Recomendaciones</w:t>
      </w:r>
    </w:p>
    <w:p>
      <w:r>
        <w:t>AXIS explicará si conviene entrenar fuerte, mantener la sesión o reducir la carga.</w:t>
      </w:r>
    </w:p>
    <w:p>
      <w:r>
        <w:br w:type="page"/>
      </w:r>
    </w:p>
    <w:p>
      <w:pPr>
        <w:pStyle w:val="Heading2"/>
      </w:pPr>
      <w:r>
        <w:t>3. AXIS – Inteligencia Artificial</w:t>
      </w:r>
    </w:p>
    <w:p>
      <w:r>
        <w:t>AXIS es el asistente inteligente de Axtlhetics. Analiza el historial del usuario para ofrecer recomendaciones personalizadas antes, durante y después de cada entrenamiento.</w:t>
      </w:r>
    </w:p>
    <w:p>
      <w:pPr>
        <w:pStyle w:val="Heading3"/>
      </w:pPr>
      <w:r>
        <w:t>Qué analiza</w:t>
      </w:r>
    </w:p>
    <w:p>
      <w:r>
        <w:t>Entrenamientos anteriores, sueño, recuperación, hidratación, nutrición y progreso.</w:t>
      </w:r>
    </w:p>
    <w:p>
      <w:pPr>
        <w:pStyle w:val="Heading3"/>
      </w:pPr>
      <w:r>
        <w:t>Qué puede hacer</w:t>
      </w:r>
    </w:p>
    <w:p>
      <w:r>
        <w:t>Recomendar entrenamientos, ajustar intensidad, detectar patrones y responder preguntas del usuario.</w:t>
      </w:r>
    </w:p>
    <w:p>
      <w:pPr>
        <w:pStyle w:val="Heading3"/>
      </w:pPr>
      <w:r>
        <w:t>Aprendizaje</w:t>
      </w:r>
    </w:p>
    <w:p>
      <w:r>
        <w:t>Cuanto más utilices la aplicación, más precisas serán las recomendaciones de AXIS.</w:t>
      </w:r>
    </w:p>
    <w:p>
      <w:pPr>
        <w:pStyle w:val="Heading3"/>
      </w:pPr>
      <w:r>
        <w:t>Explicaciones</w:t>
      </w:r>
    </w:p>
    <w:p>
      <w:r>
        <w:t>Todas las recomendaciones incluirán una explicación sencilla para que el usuario entienda el motivo.</w:t>
      </w:r>
    </w:p>
    <w:p>
      <w:r>
        <w:br w:type="page"/>
      </w:r>
    </w:p>
    <w:p>
      <w:pPr>
        <w:pStyle w:val="Heading2"/>
      </w:pPr>
      <w:r>
        <w:t>4. Sistema de Progreso y Estadísticas</w:t>
      </w:r>
    </w:p>
    <w:p>
      <w:r>
        <w:t>Axtlhetics registrará automáticamente toda la evolución del usuario para convertir los datos en información útil.</w:t>
      </w:r>
    </w:p>
    <w:p>
      <w:pPr>
        <w:pStyle w:val="Heading3"/>
      </w:pPr>
      <w:r>
        <w:t>Progreso</w:t>
      </w:r>
    </w:p>
    <w:p>
      <w:r>
        <w:t>Gráficos de fuerza, volumen, frecuencia y constancia.</w:t>
      </w:r>
    </w:p>
    <w:p>
      <w:pPr>
        <w:pStyle w:val="Heading3"/>
      </w:pPr>
      <w:r>
        <w:t>Récords personales</w:t>
      </w:r>
    </w:p>
    <w:p>
      <w:r>
        <w:t>Registro automático de mejores marcas por ejercicio.</w:t>
      </w:r>
    </w:p>
    <w:p>
      <w:pPr>
        <w:pStyle w:val="Heading3"/>
      </w:pPr>
      <w:r>
        <w:t>Rachas</w:t>
      </w:r>
    </w:p>
    <w:p>
      <w:r>
        <w:t>Seguimiento de días y semanas consecutivas.</w:t>
      </w:r>
    </w:p>
    <w:p>
      <w:pPr>
        <w:pStyle w:val="Heading3"/>
      </w:pPr>
      <w:r>
        <w:t>Objetivos</w:t>
      </w:r>
    </w:p>
    <w:p>
      <w:r>
        <w:t>Metas personalizadas y porcentaje de cumplimiento.</w:t>
      </w:r>
    </w:p>
    <w:p>
      <w:pPr>
        <w:pStyle w:val="Heading3"/>
      </w:pPr>
      <w:r>
        <w:t>Análisis de AXIS</w:t>
      </w:r>
    </w:p>
    <w:p>
      <w:r>
        <w:t>La IA detectará tendencias y propondrá mejoras basadas en el historial.</w:t>
      </w:r>
    </w:p>
    <w:p>
      <w:r>
        <w:br w:type="page"/>
      </w:r>
    </w:p>
    <w:p>
      <w:pPr>
        <w:pStyle w:val="Heading2"/>
      </w:pPr>
      <w:r>
        <w:t>5. Perfil y Configuración</w:t>
      </w:r>
    </w:p>
    <w:p>
      <w:r>
        <w:t>Esta sección permitirá personalizar completamente la experiencia de Axtlhetics.</w:t>
      </w:r>
    </w:p>
    <w:p>
      <w:pPr>
        <w:pStyle w:val="Heading3"/>
      </w:pPr>
      <w:r>
        <w:t>Perfil</w:t>
      </w:r>
    </w:p>
    <w:p>
      <w:r>
        <w:t>Datos personales y fotografía.</w:t>
      </w:r>
    </w:p>
    <w:p>
      <w:pPr>
        <w:pStyle w:val="Heading3"/>
      </w:pPr>
      <w:r>
        <w:t>Objetivos</w:t>
      </w:r>
    </w:p>
    <w:p>
      <w:r>
        <w:t>Objetivos deportivos personalizados.</w:t>
      </w:r>
    </w:p>
    <w:p>
      <w:pPr>
        <w:pStyle w:val="Heading3"/>
      </w:pPr>
      <w:r>
        <w:t>Preferencias</w:t>
      </w:r>
    </w:p>
    <w:p>
      <w:r>
        <w:t>Idioma, tema y notificaciones.</w:t>
      </w:r>
    </w:p>
    <w:p>
      <w:pPr>
        <w:pStyle w:val="Heading3"/>
      </w:pPr>
      <w:r>
        <w:t>Recuperación</w:t>
      </w:r>
    </w:p>
    <w:p>
      <w:r>
        <w:t>Objetivos de sueño y vasos de agua.</w:t>
      </w:r>
    </w:p>
    <w:p>
      <w:pPr>
        <w:pStyle w:val="Heading3"/>
      </w:pPr>
      <w:r>
        <w:t>Privacidad</w:t>
      </w:r>
    </w:p>
    <w:p>
      <w:r>
        <w:t>Exportación y copia de seguridad de datos.</w:t>
      </w:r>
    </w:p>
    <w:p>
      <w:r>
        <w:br w:type="page"/>
      </w:r>
    </w:p>
    <w:p>
      <w:pPr>
        <w:pStyle w:val="Heading2"/>
      </w:pPr>
      <w:r>
        <w:t>6. Sistema de Logros y Motivación</w:t>
      </w:r>
    </w:p>
    <w:p>
      <w:r>
        <w:t>La motivación ayudará a mantener la constancia mediante retos y recompensas.</w:t>
      </w:r>
    </w:p>
    <w:p>
      <w:pPr>
        <w:pStyle w:val="Heading3"/>
      </w:pPr>
      <w:r>
        <w:t>Logros</w:t>
      </w:r>
    </w:p>
    <w:p>
      <w:r>
        <w:t>Insignias por hitos y récords.</w:t>
      </w:r>
    </w:p>
    <w:p>
      <w:pPr>
        <w:pStyle w:val="Heading3"/>
      </w:pPr>
      <w:r>
        <w:t>Desafíos</w:t>
      </w:r>
    </w:p>
    <w:p>
      <w:r>
        <w:t>Retos semanales y mensuales.</w:t>
      </w:r>
    </w:p>
    <w:p>
      <w:pPr>
        <w:pStyle w:val="Heading3"/>
      </w:pPr>
      <w:r>
        <w:t>Rachas</w:t>
      </w:r>
    </w:p>
    <w:p>
      <w:r>
        <w:t>Seguimiento de constancia.</w:t>
      </w:r>
    </w:p>
    <w:p>
      <w:pPr>
        <w:pStyle w:val="Heading3"/>
      </w:pPr>
      <w:r>
        <w:t>Niveles</w:t>
      </w:r>
    </w:p>
    <w:p>
      <w:r>
        <w:t>Experiencia acumulada.</w:t>
      </w:r>
    </w:p>
    <w:p>
      <w:pPr>
        <w:pStyle w:val="Heading3"/>
      </w:pPr>
      <w:r>
        <w:t>AXIS</w:t>
      </w:r>
    </w:p>
    <w:p>
      <w:r>
        <w:t>Mensajes personalizados y felicitaciones.</w:t>
      </w:r>
    </w:p>
    <w:p>
      <w:r>
        <w:br w:type="page"/>
      </w:r>
    </w:p>
    <w:p>
      <w:pPr>
        <w:pStyle w:val="Heading1"/>
      </w:pPr>
      <w:r>
        <w:t>PARTE VI – Arquitectura de Datos</w:t>
      </w:r>
    </w:p>
    <w:p>
      <w:pPr>
        <w:pStyle w:val="Heading2"/>
      </w:pPr>
      <w:r>
        <w:t>1. Información del usuario</w:t>
      </w:r>
    </w:p>
    <w:p>
      <w:r>
        <w:t>La base de datos de Axtlhetics almacenará únicamente la información necesaria para ofrecer una experiencia personalizada y segura.</w:t>
      </w:r>
    </w:p>
    <w:p>
      <w:pPr>
        <w:pStyle w:val="Heading3"/>
      </w:pPr>
      <w:r>
        <w:t>Datos personales</w:t>
      </w:r>
    </w:p>
    <w:p>
      <w:r>
        <w:t>Nombre, edad, altura, peso, fotografía, objetivo principal y fecha de creación de la cuenta.</w:t>
      </w:r>
    </w:p>
    <w:p>
      <w:pPr>
        <w:pStyle w:val="Heading3"/>
      </w:pPr>
      <w:r>
        <w:t>Entrenamientos</w:t>
      </w:r>
    </w:p>
    <w:p>
      <w:r>
        <w:t>Rutinas, ejercicios, series, repeticiones, peso, tiempo de descanso y duración de cada sesión.</w:t>
      </w:r>
    </w:p>
    <w:p>
      <w:pPr>
        <w:pStyle w:val="Heading3"/>
      </w:pPr>
      <w:r>
        <w:t>Recuperación</w:t>
      </w:r>
    </w:p>
    <w:p>
      <w:r>
        <w:t>Horas de sueño, calidad del sueño, vasos de agua, nutrición, energía, fatiga y Recovery Score.</w:t>
      </w:r>
    </w:p>
    <w:p>
      <w:pPr>
        <w:pStyle w:val="Heading3"/>
      </w:pPr>
      <w:r>
        <w:t>Progreso</w:t>
      </w:r>
    </w:p>
    <w:p>
      <w:r>
        <w:t>Récords, gráficos, rachas, logros y objetivos alcanzados.</w:t>
      </w:r>
    </w:p>
    <w:p>
      <w:pPr>
        <w:pStyle w:val="Heading3"/>
      </w:pPr>
      <w:r>
        <w:t>Preferencias</w:t>
      </w:r>
    </w:p>
    <w:p>
      <w:r>
        <w:t>Tema, idioma, notificaciones y configuración personalizada.</w:t>
      </w:r>
    </w:p>
    <w:p>
      <w:r>
        <w:br w:type="page"/>
      </w:r>
    </w:p>
    <w:p>
      <w:pPr>
        <w:pStyle w:val="Heading2"/>
      </w:pPr>
      <w:r>
        <w:t>2. Arquitectura de AXIS</w:t>
      </w:r>
    </w:p>
    <w:p>
      <w:r>
        <w:t>AXIS combinará toda la información disponible para generar recomendaciones personalizadas y comprensibles.</w:t>
      </w:r>
    </w:p>
    <w:p>
      <w:pPr>
        <w:pStyle w:val="Heading3"/>
      </w:pPr>
      <w:r>
        <w:t>Fuentes de datos</w:t>
      </w:r>
    </w:p>
    <w:p>
      <w:r>
        <w:t>Entrenamientos, recuperación, nutrición, progreso y preferencias.</w:t>
      </w:r>
    </w:p>
    <w:p>
      <w:pPr>
        <w:pStyle w:val="Heading3"/>
      </w:pPr>
      <w:r>
        <w:t>Análisis</w:t>
      </w:r>
    </w:p>
    <w:p>
      <w:r>
        <w:t>Relacionará hábitos con el rendimiento para detectar patrones.</w:t>
      </w:r>
    </w:p>
    <w:p>
      <w:pPr>
        <w:pStyle w:val="Heading3"/>
      </w:pPr>
      <w:r>
        <w:t>Motor de recomendaciones</w:t>
      </w:r>
    </w:p>
    <w:p>
      <w:r>
        <w:t>Propondrá cambios de carga, descanso, ejercicios y objetivos.</w:t>
      </w:r>
    </w:p>
    <w:p>
      <w:pPr>
        <w:pStyle w:val="Heading3"/>
      </w:pPr>
      <w:r>
        <w:t>Memoria</w:t>
      </w:r>
    </w:p>
    <w:p>
      <w:r>
        <w:t>Recordará récords, rutinas habituales y evolución del usuario.</w:t>
      </w:r>
    </w:p>
    <w:p>
      <w:pPr>
        <w:pStyle w:val="Heading3"/>
      </w:pPr>
      <w:r>
        <w:t>Explicaciones</w:t>
      </w:r>
    </w:p>
    <w:p>
      <w:r>
        <w:t>Cada recomendación irá acompañada de una explicación clara para generar confianza.</w:t>
      </w:r>
    </w:p>
    <w:p>
      <w:r>
        <w:br w:type="page"/>
      </w:r>
    </w:p>
    <w:p>
      <w:pPr>
        <w:pStyle w:val="Heading2"/>
      </w:pPr>
      <w:r>
        <w:t>3. Estructura de Entrenamientos y Estadísticas</w:t>
      </w:r>
    </w:p>
    <w:p>
      <w:r>
        <w:t>Esta sección define cómo se organizarán internamente los entrenamientos y las estadísticas para garantizar un seguimiento completo y escalable.</w:t>
      </w:r>
    </w:p>
    <w:p>
      <w:pPr>
        <w:pStyle w:val="Heading3"/>
      </w:pPr>
      <w:r>
        <w:t>Entrenamientos</w:t>
      </w:r>
    </w:p>
    <w:p>
      <w:r>
        <w:t>Cada entrenamiento almacenará fecha, duración, rutina utilizada, nivel de esfuerzo y observaciones.</w:t>
      </w:r>
    </w:p>
    <w:p>
      <w:pPr>
        <w:pStyle w:val="Heading3"/>
      </w:pPr>
      <w:r>
        <w:t>Ejercicios</w:t>
      </w:r>
    </w:p>
    <w:p>
      <w:r>
        <w:t>Cada ejercicio guardará series, repeticiones, peso, descanso, técnica y récords asociados.</w:t>
      </w:r>
    </w:p>
    <w:p>
      <w:pPr>
        <w:pStyle w:val="Heading3"/>
      </w:pPr>
      <w:r>
        <w:t>Historial</w:t>
      </w:r>
    </w:p>
    <w:p>
      <w:r>
        <w:t>Nunca se eliminarán sesiones antiguas; servirán para comparar la evolución.</w:t>
      </w:r>
    </w:p>
    <w:p>
      <w:pPr>
        <w:pStyle w:val="Heading3"/>
      </w:pPr>
      <w:r>
        <w:t>Estadísticas</w:t>
      </w:r>
    </w:p>
    <w:p>
      <w:r>
        <w:t>Se calcularán automáticamente volumen semanal, frecuencia, tiempo entrenado, récords y evolución por ejercicio.</w:t>
      </w:r>
    </w:p>
    <w:p>
      <w:pPr>
        <w:pStyle w:val="Heading3"/>
      </w:pPr>
      <w:r>
        <w:t>Uso por AXIS</w:t>
      </w:r>
    </w:p>
    <w:p>
      <w:r>
        <w:t>Toda esta información permitirá que AXIS adapte futuras recomendaciones y detecte mejoras o estancamientos.</w:t>
      </w:r>
    </w:p>
    <w:p>
      <w:r>
        <w:br w:type="page"/>
      </w:r>
    </w:p>
    <w:p>
      <w:pPr>
        <w:pStyle w:val="Heading1"/>
      </w:pPr>
      <w:r>
        <w:t>PARTE VII – Seguridad y Privacidad</w:t>
      </w:r>
    </w:p>
    <w:p>
      <w:pPr>
        <w:pStyle w:val="Heading2"/>
      </w:pPr>
      <w:r>
        <w:t>1. Protección de datos</w:t>
      </w:r>
    </w:p>
    <w:p>
      <w:r>
        <w:t>La privacidad será un principio fundamental de Axtlhetics. Solo se almacenarán los datos necesarios para el funcionamiento de la aplicación y siempre con el objetivo de mejorar la experiencia del usuario.</w:t>
      </w:r>
    </w:p>
    <w:p>
      <w:pPr>
        <w:pStyle w:val="Heading3"/>
      </w:pPr>
      <w:r>
        <w:t>Almacenamiento</w:t>
      </w:r>
    </w:p>
    <w:p>
      <w:r>
        <w:t>Los datos se almacenarán únicamente en el dispositivo del usuario durante la primera versión de Axtlhetics.</w:t>
      </w:r>
    </w:p>
    <w:p>
      <w:pPr>
        <w:pStyle w:val="Heading3"/>
      </w:pPr>
      <w:r>
        <w:t>Copias de seguridad</w:t>
      </w:r>
    </w:p>
    <w:p>
      <w:r>
        <w:t>Las copias de seguridad en la nube se incorporarán en una futura actualización junto con el sistema de cuentas.</w:t>
      </w:r>
    </w:p>
    <w:p>
      <w:pPr>
        <w:pStyle w:val="Heading3"/>
      </w:pPr>
      <w:r>
        <w:t>Privacidad</w:t>
      </w:r>
    </w:p>
    <w:p>
      <w:r>
        <w:t>Los datos personales no se compartirán con terceros sin autorización.</w:t>
      </w:r>
    </w:p>
    <w:p>
      <w:pPr>
        <w:pStyle w:val="Heading3"/>
      </w:pPr>
      <w:r>
        <w:t>Seguridad</w:t>
      </w:r>
    </w:p>
    <w:p>
      <w:r>
        <w:t>Se utilizarán mecanismos de autenticación y protección para evitar accesos no autorizados.</w:t>
      </w:r>
    </w:p>
    <w:p>
      <w:pPr>
        <w:pStyle w:val="Heading3"/>
      </w:pPr>
      <w:r>
        <w:t>Transparencia</w:t>
      </w:r>
    </w:p>
    <w:p>
      <w:r>
        <w:t>AXIS explicará qué datos utiliza para generar cada recomendación.</w:t>
      </w:r>
    </w:p>
    <w:p>
      <w:r>
        <w:br w:type="page"/>
      </w:r>
    </w:p>
    <w:p>
      <w:pPr>
        <w:pStyle w:val="Heading2"/>
      </w:pPr>
      <w:r>
        <w:t>2. Gestión de cuentas y sincronización</w:t>
      </w:r>
    </w:p>
    <w:p>
      <w:r>
        <w:t>Axtlhetics permitirá que el usuario mantenga toda su información disponible de forma segura y organizada.</w:t>
      </w:r>
    </w:p>
    <w:p>
      <w:pPr>
        <w:pStyle w:val="Heading3"/>
      </w:pPr>
      <w:r>
        <w:t>Cuenta</w:t>
      </w:r>
    </w:p>
    <w:p>
      <w:r>
        <w:t>La primera versión no requerirá crear una cuenta ni iniciar sesión. La aplicación funcionará completamente en local.</w:t>
      </w:r>
    </w:p>
    <w:p>
      <w:pPr>
        <w:pStyle w:val="Heading3"/>
      </w:pPr>
      <w:r>
        <w:t>Sincronización</w:t>
      </w:r>
    </w:p>
    <w:p>
      <w:r>
        <w:t>La sincronización entre dispositivos se añadirá en una futura versión cuando exista un sistema de cuentas opcional.</w:t>
      </w:r>
    </w:p>
    <w:p>
      <w:pPr>
        <w:pStyle w:val="Heading3"/>
      </w:pPr>
      <w:r>
        <w:t>Permisos</w:t>
      </w:r>
    </w:p>
    <w:p>
      <w:r>
        <w:t>La aplicación solo solicitará los permisos estrictamente necesarios.</w:t>
      </w:r>
    </w:p>
    <w:p>
      <w:pPr>
        <w:pStyle w:val="Heading3"/>
      </w:pPr>
      <w:r>
        <w:t>Exportación</w:t>
      </w:r>
    </w:p>
    <w:p>
      <w:r>
        <w:t>El usuario podrá exportar su historial y estadísticas cuando lo desee.</w:t>
      </w:r>
    </w:p>
    <w:p>
      <w:pPr>
        <w:pStyle w:val="Heading3"/>
      </w:pPr>
      <w:r>
        <w:t>Eliminación de datos</w:t>
      </w:r>
    </w:p>
    <w:p>
      <w:r>
        <w:t>Será posible eliminar la cuenta y todos los datos asociados de forma permanente.</w:t>
      </w:r>
    </w:p>
    <w:p>
      <w:r>
        <w:br w:type="page"/>
      </w:r>
    </w:p>
    <w:p>
      <w:pPr>
        <w:pStyle w:val="Heading1"/>
      </w:pPr>
      <w:r>
        <w:t>PARTE VIII – Arquitectura Técnica</w:t>
      </w:r>
    </w:p>
    <w:p>
      <w:pPr>
        <w:pStyle w:val="Heading2"/>
      </w:pPr>
      <w:r>
        <w:t>1. Objetivo técnico</w:t>
      </w:r>
    </w:p>
    <w:p>
      <w:r>
        <w:t>La arquitectura técnica de Axtlhetics está diseñada para ofrecer una aplicación rápida, sencilla de mantener y preparada para crecer en futuras versiones.</w:t>
      </w:r>
    </w:p>
    <w:p>
      <w:pPr>
        <w:pStyle w:val="Heading3"/>
      </w:pPr>
      <w:r>
        <w:t>Frontend</w:t>
      </w:r>
    </w:p>
    <w:p>
      <w:r>
        <w:t>La aplicación contará con una interfaz moderna, fluida y optimizada para dispositivos móviles.</w:t>
      </w:r>
    </w:p>
    <w:p>
      <w:pPr>
        <w:pStyle w:val="Heading3"/>
      </w:pPr>
      <w:r>
        <w:t>Backend</w:t>
      </w:r>
    </w:p>
    <w:p>
      <w:r>
        <w:t>La primera versión funcionará sin backend. En versiones futuras se añadirá para cuentas y sincronización.</w:t>
      </w:r>
    </w:p>
    <w:p>
      <w:pPr>
        <w:pStyle w:val="Heading3"/>
      </w:pPr>
      <w:r>
        <w:t>Almacenamiento</w:t>
      </w:r>
    </w:p>
    <w:p>
      <w:r>
        <w:t>Todos los datos se guardarán localmente en el dispositivo durante la V1.</w:t>
      </w:r>
    </w:p>
    <w:p>
      <w:pPr>
        <w:pStyle w:val="Heading3"/>
      </w:pPr>
      <w:r>
        <w:t>Funcionamiento de AXIS</w:t>
      </w:r>
    </w:p>
    <w:p>
      <w:r>
        <w:t>AXIS analizará los datos registrados por el usuario para generar recomendaciones personalizadas.</w:t>
      </w:r>
    </w:p>
    <w:p>
      <w:pPr>
        <w:pStyle w:val="Heading3"/>
      </w:pPr>
      <w:r>
        <w:t>Rendimiento</w:t>
      </w:r>
    </w:p>
    <w:p>
      <w:r>
        <w:t>La aplicación priorizará un inicio rápido, bajo consumo de batería y funcionamiento sin conexión.</w:t>
      </w:r>
    </w:p>
    <w:p>
      <w:pPr>
        <w:pStyle w:val="Heading3"/>
      </w:pPr>
      <w:r>
        <w:t>Escalabilidad</w:t>
      </w:r>
    </w:p>
    <w:p>
      <w:r>
        <w:t>La arquitectura permitirá añadir comunidad, sincronización y nuevas funciones sin rehacer la aplicación.</w:t>
      </w:r>
    </w:p>
    <w:p>
      <w:r>
        <w:br w:type="page"/>
      </w:r>
    </w:p>
    <w:p>
      <w:pPr>
        <w:pStyle w:val="Heading1"/>
      </w:pPr>
      <w:r>
        <w:t>PARTE IX – Roadmap de versiones</w:t>
      </w:r>
    </w:p>
    <w:p>
      <w:pPr>
        <w:pStyle w:val="Heading2"/>
      </w:pPr>
      <w:r>
        <w:t>Versión 1.0</w:t>
      </w:r>
    </w:p>
    <w:p>
      <w:r>
        <w:t>Primera versión estable centrada en entrenamiento, AXIS, recuperación, nutrición, progreso, logros y almacenamiento local, sin cuentas.</w:t>
      </w:r>
    </w:p>
    <w:p>
      <w:pPr>
        <w:pStyle w:val="Heading2"/>
      </w:pPr>
      <w:r>
        <w:t>Versión 1.5</w:t>
      </w:r>
    </w:p>
    <w:p>
      <w:r>
        <w:t>Más ejercicios, estadísticas, mejoras visuales, optimización y nuevas recomendaciones de AXIS.</w:t>
      </w:r>
    </w:p>
    <w:p>
      <w:pPr>
        <w:pStyle w:val="Heading2"/>
      </w:pPr>
      <w:r>
        <w:t>Versión 2.0</w:t>
      </w:r>
    </w:p>
    <w:p>
      <w:r>
        <w:t>Sistema opcional de cuentas, sincronización entre dispositivos, copias de seguridad y exportación avanzada.</w:t>
      </w:r>
    </w:p>
    <w:p>
      <w:pPr>
        <w:pStyle w:val="Heading2"/>
      </w:pPr>
      <w:r>
        <w:t>Versión 3.0</w:t>
      </w:r>
    </w:p>
    <w:p>
      <w:r>
        <w:t>Comunidad, retos entre usuarios, integración con relojes inteligentes e IA más avanzada.</w:t>
      </w:r>
    </w:p>
    <w:p>
      <w:r>
        <w:br w:type="page"/>
      </w:r>
    </w:p>
    <w:p>
      <w:pPr>
        <w:pStyle w:val="Heading1"/>
      </w:pPr>
      <w:r>
        <w:t>PARTE X – Anexos</w:t>
      </w:r>
    </w:p>
    <w:p>
      <w:pPr>
        <w:pStyle w:val="Heading2"/>
      </w:pPr>
      <w:r>
        <w:t>1. Identidad visual</w:t>
      </w:r>
    </w:p>
    <w:p>
      <w:r>
        <w:t>La identidad visual de Axtlhetics estará formada por una paleta de colores limpia, tipografía Inter y un diseño minimalista coherente en todas las pantallas.</w:t>
      </w:r>
    </w:p>
    <w:p>
      <w:pPr>
        <w:pStyle w:val="Heading2"/>
      </w:pPr>
      <w:r>
        <w:t>2. Sistema de diseño</w:t>
      </w:r>
    </w:p>
    <w:p>
      <w:r>
        <w:t>Todos los componentes reutilizarán el mismo estilo visual: botones, tarjetas, gráficos, barras de progreso y mensajes de AXIS.</w:t>
      </w:r>
    </w:p>
    <w:p>
      <w:pPr>
        <w:pStyle w:val="Heading2"/>
      </w:pPr>
      <w:r>
        <w:t>3. Glosario</w:t>
      </w:r>
    </w:p>
    <w:p>
      <w:r>
        <w:t>AXIS: asistente inteligente.</w:t>
        <w:br/>
        <w:t>Recovery Score: puntuación de recuperación.</w:t>
        <w:br/>
        <w:t>Volumen: trabajo total realizado.</w:t>
        <w:br/>
        <w:t>Racha: días consecutivos entrenando.</w:t>
      </w:r>
    </w:p>
    <w:p>
      <w:pPr>
        <w:pStyle w:val="Heading2"/>
      </w:pPr>
      <w:r>
        <w:t>4. Decisiones del proyecto</w:t>
      </w:r>
    </w:p>
    <w:p>
      <w:r>
        <w:t>Durante el desarrollo se priorizará siempre la simplicidad sobre la cantidad de funciones. Las características online, como cuentas y sincronización, se reservarán para versiones futuras.</w:t>
      </w:r>
    </w:p>
    <w:p>
      <w:pPr>
        <w:pStyle w:val="Heading2"/>
      </w:pPr>
      <w:r>
        <w:t>5. Futuras ampliaciones</w:t>
      </w:r>
    </w:p>
    <w:p>
      <w:r>
        <w:t>Este documento se actualizará conforme evolucione Axtlhetics, incorporando nuevas pantallas, mejoras técnicas y documentación más detallada.</w:t>
      </w:r>
    </w:p>
    <w:p>
      <w:r>
        <w:br w:type="page"/>
      </w:r>
    </w:p>
    <w:p>
      <w:pPr>
        <w:pStyle w:val="Heading1"/>
      </w:pPr>
      <w:r>
        <w:t>Ampliación 1 – Parte IV: Pantalla de Inicio</w:t>
      </w:r>
    </w:p>
    <w:p>
      <w:pPr>
        <w:pStyle w:val="Heading2"/>
      </w:pPr>
      <w:r>
        <w:t>Objetivo</w:t>
      </w:r>
    </w:p>
    <w:p>
      <w:r>
        <w:t>La pantalla de Inicio será el centro de control de Axtlhetics. En menos de 10 segundos el usuario deberá conocer su estado actual y la acción más recomendable.</w:t>
      </w:r>
    </w:p>
    <w:p>
      <w:pPr>
        <w:pStyle w:val="Heading2"/>
      </w:pPr>
      <w:r>
        <w:t>Jerarquía</w:t>
      </w:r>
    </w:p>
    <w:p>
      <w:r>
        <w:t>Saludo personalizado, tarjeta de AXIS, botón 'Empezar entrenamiento', recuperación, progreso semanal y accesos rápidos.</w:t>
      </w:r>
    </w:p>
    <w:p>
      <w:pPr>
        <w:pStyle w:val="Heading2"/>
      </w:pPr>
      <w:r>
        <w:t>Comportamiento</w:t>
      </w:r>
    </w:p>
    <w:p>
      <w:r>
        <w:t>La información cambiará según la hora del día, el Recovery Score y los entrenamientos recientes.</w:t>
      </w:r>
    </w:p>
    <w:p>
      <w:pPr>
        <w:pStyle w:val="Heading2"/>
      </w:pPr>
      <w:r>
        <w:t>AXIS</w:t>
      </w:r>
    </w:p>
    <w:p>
      <w:r>
        <w:t>AXIS analizará sueño, recuperación, hidratación, nutrición y progreso para generar recomendaciones personalizadas.</w:t>
      </w:r>
    </w:p>
    <w:p>
      <w:pPr>
        <w:pStyle w:val="Heading2"/>
      </w:pPr>
      <w:r>
        <w:t>Diseño</w:t>
      </w:r>
    </w:p>
    <w:p>
      <w:r>
        <w:t>Toda la información esencial deberá visualizarse sin hacer scroll en la mayoría de dispositivos.</w:t>
      </w:r>
    </w:p>
    <w:p>
      <w:r>
        <w:br w:type="page"/>
      </w:r>
    </w:p>
    <w:p>
      <w:pPr>
        <w:pStyle w:val="Heading1"/>
      </w:pPr>
      <w:r>
        <w:t>Ampliación 2 – Parte IV: Pantalla de Inicio</w:t>
      </w:r>
    </w:p>
    <w:p>
      <w:pPr>
        <w:pStyle w:val="Heading2"/>
      </w:pPr>
      <w:r>
        <w:t>Componentes de la pantalla</w:t>
      </w:r>
    </w:p>
    <w:p>
      <w:r>
        <w:t>La pantalla estará formada por un saludo personalizado, una tarjeta inteligente de AXIS, un botón principal para iniciar el entrenamiento, indicadores de recuperación, resumen del progreso semanal y accesos rápidos a las funciones más utilizadas.</w:t>
      </w:r>
    </w:p>
    <w:p>
      <w:pPr>
        <w:pStyle w:val="Heading2"/>
      </w:pPr>
      <w:r>
        <w:t>Estados de la pantalla</w:t>
      </w:r>
    </w:p>
    <w:p>
      <w:r>
        <w:t>La información cambiará dependiendo de si el usuario aún no ha entrenado, acaba de terminar una sesión o lleva varios días sin actividad. AXIS adaptará el contenido para motivar y orientar al usuario.</w:t>
      </w:r>
    </w:p>
    <w:p>
      <w:pPr>
        <w:pStyle w:val="Heading2"/>
      </w:pPr>
      <w:r>
        <w:t>Interacciones</w:t>
      </w:r>
    </w:p>
    <w:p>
      <w:r>
        <w:t>Cada tarjeta será pulsable. El botón 'Empezar entrenamiento' abrirá directamente el flujo de entrenamiento. Los indicadores de sueño, agua y comidas permitirán registrar datos con un solo toque.</w:t>
      </w:r>
    </w:p>
    <w:p>
      <w:pPr>
        <w:pStyle w:val="Heading2"/>
      </w:pPr>
      <w:r>
        <w:t>Objetivo UX</w:t>
      </w:r>
    </w:p>
    <w:p>
      <w:r>
        <w:t>Reducir al mínimo el número de pulsaciones necesarias para comenzar a entrenar y mostrar siempre la información más relevante sin saturar la interfaz.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